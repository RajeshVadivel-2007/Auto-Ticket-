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Auto Ticket Classification using Flow Designer</w:t>
      </w:r>
    </w:p>
    <w:p>
      <w:pPr>
        <w:jc w:val="center"/>
      </w:pPr>
      <w:r>
        <w:rPr>
          <w:i/>
          <w:sz w:val="24"/>
        </w:rPr>
        <w:t>Simple Step-by-Step ServiceNow Project Guide</w:t>
      </w:r>
    </w:p>
    <w:p>
      <w:r>
        <w:t>Based on the uploaded project document. This guide explains the project in simple terms so a beginner can understand and implement the main workflow in ServiceNow.</w:t>
      </w:r>
    </w:p>
    <w:p>
      <w:pPr>
        <w:pStyle w:val="Heading1"/>
      </w:pPr>
      <w:r>
        <w:t>1. What is this project?</w:t>
      </w:r>
    </w:p>
    <w:p>
      <w:r>
        <w:t>A school IT helpdesk receives many tickets such as Wi-Fi problems, projector problems, password problems, and slow computer problems. Normally, an IT staff member reads each ticket and manually selects the category and subcategory.</w:t>
      </w:r>
    </w:p>
    <w:p>
      <w:r>
        <w:t>This project automates that work. Flow Designer checks keywords in the ticket's short description and automatically selects the correct Category and Subcategory.</w:t>
      </w:r>
    </w:p>
    <w:p>
      <w:pPr>
        <w:pStyle w:val="ListBullet"/>
      </w:pPr>
      <w:r>
        <w:t>Wi-Fi / Network → Category: Network, Subcategory: Wi-Fi</w:t>
      </w:r>
    </w:p>
    <w:p>
      <w:pPr>
        <w:pStyle w:val="ListBullet"/>
      </w:pPr>
      <w:r>
        <w:t>Projector → Category: Hardware, Subcategory: Projector</w:t>
      </w:r>
    </w:p>
    <w:p>
      <w:pPr>
        <w:pStyle w:val="ListBullet"/>
      </w:pPr>
      <w:r>
        <w:t>Password / Login → Category: Access, Subcategory: Forgot Password</w:t>
      </w:r>
    </w:p>
    <w:p>
      <w:pPr>
        <w:pStyle w:val="ListBullet"/>
      </w:pPr>
      <w:r>
        <w:t>Slow / Hanging → Category: Performance, Subcategory: Slow Computer</w:t>
      </w:r>
    </w:p>
    <w:p>
      <w:pPr>
        <w:pStyle w:val="Heading1"/>
      </w:pPr>
      <w:r>
        <w:t>2. Main objective</w:t>
      </w:r>
    </w:p>
    <w:p>
      <w:pPr>
        <w:pStyle w:val="ListBullet"/>
      </w:pPr>
      <w:r>
        <w:t>Automatically classify a ticket when it is created.</w:t>
      </w:r>
    </w:p>
    <w:p>
      <w:pPr>
        <w:pStyle w:val="ListBullet"/>
      </w:pPr>
      <w:r>
        <w:t>Reduce manual work for IT staff.</w:t>
      </w:r>
    </w:p>
    <w:p>
      <w:pPr>
        <w:pStyle w:val="ListBullet"/>
      </w:pPr>
      <w:r>
        <w:t>Improve ticket routing.</w:t>
      </w:r>
    </w:p>
    <w:p>
      <w:pPr>
        <w:pStyle w:val="ListBullet"/>
      </w:pPr>
      <w:r>
        <w:t>Use a simple no-code Flow Designer solution.</w:t>
      </w:r>
    </w:p>
    <w:p>
      <w:pPr>
        <w:pStyle w:val="ListBullet"/>
      </w:pPr>
      <w:r>
        <w:t>Send an email confirmation to the caller.</w:t>
      </w:r>
    </w:p>
    <w:p>
      <w:pPr>
        <w:pStyle w:val="Heading1"/>
      </w:pPr>
      <w:r>
        <w:t>3. How the project works</w:t>
      </w:r>
    </w:p>
    <w:p>
      <w:r>
        <w:t>The complete flow is:</w:t>
      </w:r>
    </w:p>
    <w:p>
      <w:r>
        <w:t>Student creates ticket → Flow starts → Flow reads Short Description → Keyword is checked → Category/Subcategory are assigned → Email is sent</w:t>
      </w:r>
    </w:p>
    <w:p>
      <w:pPr>
        <w:pStyle w:val="Heading1"/>
      </w:pPr>
      <w:r>
        <w:t>4. Phase 1 – Create an Update Set</w:t>
      </w:r>
    </w:p>
    <w:p>
      <w:r>
        <w:t>An Update Set is used to collect the configuration changes made for the project.</w:t>
      </w:r>
    </w:p>
    <w:p>
      <w:pPr>
        <w:pStyle w:val="ListNumber"/>
      </w:pPr>
      <w:r>
        <w:t>Open ServiceNow.</w:t>
      </w:r>
    </w:p>
    <w:p>
      <w:pPr>
        <w:pStyle w:val="ListNumber"/>
      </w:pPr>
      <w:r>
        <w:t>Go to All menus.</w:t>
      </w:r>
    </w:p>
    <w:p>
      <w:pPr>
        <w:pStyle w:val="ListNumber"/>
      </w:pPr>
      <w:r>
        <w:t>Search for Update Sets.</w:t>
      </w:r>
    </w:p>
    <w:p>
      <w:pPr>
        <w:pStyle w:val="ListNumber"/>
      </w:pPr>
      <w:r>
        <w:t>Open System Update Sets → Local Update Sets.</w:t>
      </w:r>
    </w:p>
    <w:p>
      <w:pPr>
        <w:pStyle w:val="ListNumber"/>
      </w:pPr>
      <w:r>
        <w:t>Click New.</w:t>
      </w:r>
    </w:p>
    <w:p>
      <w:pPr>
        <w:pStyle w:val="ListNumber"/>
      </w:pPr>
      <w:r>
        <w:t>Name: Project Update Set.</w:t>
      </w:r>
    </w:p>
    <w:p>
      <w:pPr>
        <w:pStyle w:val="ListNumber"/>
      </w:pPr>
      <w:r>
        <w:t>State: In progress.</w:t>
      </w:r>
    </w:p>
    <w:p>
      <w:pPr>
        <w:pStyle w:val="ListNumber"/>
      </w:pPr>
      <w:r>
        <w:t>Application: Global.</w:t>
      </w:r>
    </w:p>
    <w:p>
      <w:pPr>
        <w:pStyle w:val="ListNumber"/>
      </w:pPr>
      <w:r>
        <w:t>Click Save.</w:t>
      </w:r>
    </w:p>
    <w:p>
      <w:pPr>
        <w:pStyle w:val="ListNumber"/>
      </w:pPr>
      <w:r>
        <w:t>Open the related links and click Make This My Current Set.</w:t>
      </w:r>
    </w:p>
    <w:p>
      <w:r>
        <w:t>After this, the Project Update Set becomes the current Update Set.</w:t>
      </w:r>
    </w:p>
    <w:p>
      <w:pPr>
        <w:pStyle w:val="Heading1"/>
      </w:pPr>
      <w:r>
        <w:t>5. Phase 2 – Create the custom table</w:t>
      </w:r>
    </w:p>
    <w:p>
      <w:r>
        <w:t>The project document creates a custom table named Incident WorkFlow to store ticket records.</w:t>
      </w:r>
    </w:p>
    <w:p>
      <w:pPr>
        <w:pStyle w:val="ListNumber"/>
      </w:pPr>
      <w:r>
        <w:t>Go to All menus.</w:t>
      </w:r>
    </w:p>
    <w:p>
      <w:pPr>
        <w:pStyle w:val="ListNumber"/>
      </w:pPr>
      <w:r>
        <w:t>Search for Tables.</w:t>
      </w:r>
    </w:p>
    <w:p>
      <w:pPr>
        <w:pStyle w:val="ListNumber"/>
      </w:pPr>
      <w:r>
        <w:t>Open System Definition → Tables.</w:t>
      </w:r>
    </w:p>
    <w:p>
      <w:pPr>
        <w:pStyle w:val="ListNumber"/>
      </w:pPr>
      <w:r>
        <w:t>Click New.</w:t>
      </w:r>
    </w:p>
    <w:p>
      <w:pPr>
        <w:pStyle w:val="ListNumber"/>
      </w:pPr>
      <w:r>
        <w:t>Label: Incident WorkFlow.</w:t>
      </w:r>
    </w:p>
    <w:p>
      <w:pPr>
        <w:pStyle w:val="ListNumber"/>
      </w:pPr>
      <w:r>
        <w:t>Uncheck Create module.</w:t>
      </w:r>
    </w:p>
    <w:p>
      <w:pPr>
        <w:pStyle w:val="ListNumber"/>
      </w:pPr>
      <w:r>
        <w:t>Click Save.</w:t>
      </w:r>
    </w:p>
    <w:p>
      <w:pPr>
        <w:pStyle w:val="ListNumber"/>
      </w:pPr>
      <w:r>
        <w:t>Open the Controls section.</w:t>
      </w:r>
    </w:p>
    <w:p>
      <w:pPr>
        <w:pStyle w:val="ListNumber"/>
      </w:pPr>
      <w:r>
        <w:t>Enable Auto Number.</w:t>
      </w:r>
    </w:p>
    <w:p>
      <w:pPr>
        <w:pStyle w:val="ListNumber"/>
      </w:pPr>
      <w:r>
        <w:t>Save the form again.</w:t>
      </w:r>
    </w:p>
    <w:p>
      <w:pPr>
        <w:pStyle w:val="ListNumber"/>
      </w:pPr>
      <w:r>
        <w:t>Open the form and use Configure/Form Designer to create the required fields.</w:t>
      </w:r>
    </w:p>
    <w:p>
      <w:pPr>
        <w:pStyle w:val="Heading1"/>
      </w:pPr>
      <w:r>
        <w:t>6. Create the required fields</w:t>
      </w:r>
    </w:p>
    <w:p>
      <w:r>
        <w:t>Create these fields in the Incident WorkFlow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Values / Reference</w:t>
            </w:r>
          </w:p>
        </w:tc>
      </w:tr>
      <w:tr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Auto Number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Caller</w:t>
            </w:r>
          </w:p>
        </w:tc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sys_user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Network, Hardware, Access, Performance</w:t>
            </w:r>
          </w:p>
        </w:tc>
      </w:tr>
      <w:tr>
        <w:tc>
          <w:tcPr>
            <w:tcW w:type="dxa" w:w="3312"/>
          </w:tcPr>
          <w:p>
            <w:r>
              <w:t>Subcategory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Wi-Fi, Projector, Forgot Password, Slow Computer</w:t>
            </w:r>
          </w:p>
        </w:tc>
      </w:tr>
      <w:tr>
        <w:tc>
          <w:tcPr>
            <w:tcW w:type="dxa" w:w="3312"/>
          </w:tcPr>
          <w:p>
            <w:r>
              <w:t>Short Description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New, In progress, On hold, Resolved, Closed</w:t>
            </w:r>
          </w:p>
        </w:tc>
      </w:tr>
      <w:tr>
        <w:tc>
          <w:tcPr>
            <w:tcW w:type="dxa" w:w="3312"/>
          </w:tcPr>
          <w:p>
            <w:r>
              <w:t>Assigned Group</w:t>
            </w:r>
          </w:p>
        </w:tc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sys_user_group</w:t>
            </w:r>
          </w:p>
        </w:tc>
      </w:tr>
      <w:tr>
        <w:tc>
          <w:tcPr>
            <w:tcW w:type="dxa" w:w="3312"/>
          </w:tcPr>
          <w:p>
            <w:r>
              <w:t>Assigned to</w:t>
            </w:r>
          </w:p>
        </w:tc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sys_user</w:t>
            </w:r>
          </w:p>
        </w:tc>
      </w:tr>
    </w:tbl>
    <w:p>
      <w:r>
        <w:t>For the choice fields, add the choices shown in the table and save the form.</w:t>
      </w:r>
    </w:p>
    <w:p>
      <w:pPr>
        <w:pStyle w:val="Heading1"/>
      </w:pPr>
      <w:r>
        <w:t>7. Make Category and Subcategory dependent</w:t>
      </w:r>
    </w:p>
    <w:p>
      <w:r>
        <w:t>This means the Subcategory options depend on the Category selected.</w:t>
      </w:r>
    </w:p>
    <w:p>
      <w:pPr>
        <w:pStyle w:val="ListNumber"/>
      </w:pPr>
      <w:r>
        <w:t>Open the Incident WorkFlow form.</w:t>
      </w:r>
    </w:p>
    <w:p>
      <w:pPr>
        <w:pStyle w:val="ListNumber"/>
      </w:pPr>
      <w:r>
        <w:t>Right-click the Subcategory field.</w:t>
      </w:r>
    </w:p>
    <w:p>
      <w:pPr>
        <w:pStyle w:val="ListNumber"/>
      </w:pPr>
      <w:r>
        <w:t>Select Configure Dictionary.</w:t>
      </w:r>
    </w:p>
    <w:p>
      <w:pPr>
        <w:pStyle w:val="ListNumber"/>
      </w:pPr>
      <w:r>
        <w:t>Open Advanced view.</w:t>
      </w:r>
    </w:p>
    <w:p>
      <w:pPr>
        <w:pStyle w:val="ListNumber"/>
      </w:pPr>
      <w:r>
        <w:t>Find the Dependent Field section.</w:t>
      </w:r>
    </w:p>
    <w:p>
      <w:pPr>
        <w:pStyle w:val="ListNumber"/>
      </w:pPr>
      <w:r>
        <w:t>Enable Use dependent field.</w:t>
      </w:r>
    </w:p>
    <w:p>
      <w:pPr>
        <w:pStyle w:val="ListNumber"/>
      </w:pPr>
      <w:r>
        <w:t>Set Dependent on field to Category.</w:t>
      </w:r>
    </w:p>
    <w:p>
      <w:pPr>
        <w:pStyle w:val="ListNumber"/>
      </w:pPr>
      <w:r>
        <w:t>Save.</w:t>
      </w:r>
    </w:p>
    <w:p>
      <w:r>
        <w:t>Set the dependent values as follows:</w:t>
      </w:r>
    </w:p>
    <w:p>
      <w:pPr>
        <w:pStyle w:val="ListBullet"/>
      </w:pPr>
      <w:r>
        <w:t>Wi-Fi → Network</w:t>
      </w:r>
    </w:p>
    <w:p>
      <w:pPr>
        <w:pStyle w:val="ListBullet"/>
      </w:pPr>
      <w:r>
        <w:t>Projector → Hardware</w:t>
      </w:r>
    </w:p>
    <w:p>
      <w:pPr>
        <w:pStyle w:val="ListBullet"/>
      </w:pPr>
      <w:r>
        <w:t>Forgot Password → Access</w:t>
      </w:r>
    </w:p>
    <w:p>
      <w:pPr>
        <w:pStyle w:val="ListBullet"/>
      </w:pPr>
      <w:r>
        <w:t>Slow Computer → Performance</w:t>
      </w:r>
    </w:p>
    <w:p>
      <w:r>
        <w:t>Now the Subcategory choices can be displayed according to the selected Category.</w:t>
      </w:r>
    </w:p>
    <w:p>
      <w:pPr>
        <w:pStyle w:val="Heading1"/>
      </w:pPr>
      <w:r>
        <w:t>8. Phase 3 – Create the Flow</w:t>
      </w:r>
    </w:p>
    <w:p>
      <w:r>
        <w:t>This is the main automation part of the project.</w:t>
      </w:r>
    </w:p>
    <w:p>
      <w:pPr>
        <w:pStyle w:val="ListNumber"/>
      </w:pPr>
      <w:r>
        <w:t>Go to All menus.</w:t>
      </w:r>
    </w:p>
    <w:p>
      <w:pPr>
        <w:pStyle w:val="ListNumber"/>
      </w:pPr>
      <w:r>
        <w:t>Search for Flow Designer.</w:t>
      </w:r>
    </w:p>
    <w:p>
      <w:pPr>
        <w:pStyle w:val="ListNumber"/>
      </w:pPr>
      <w:r>
        <w:t>Open Flow Designer under Process Automation.</w:t>
      </w:r>
    </w:p>
    <w:p>
      <w:pPr>
        <w:pStyle w:val="ListNumber"/>
      </w:pPr>
      <w:r>
        <w:t>Click New.</w:t>
      </w:r>
    </w:p>
    <w:p>
      <w:pPr>
        <w:pStyle w:val="ListNumber"/>
      </w:pPr>
      <w:r>
        <w:t>Select Flow.</w:t>
      </w:r>
    </w:p>
    <w:p>
      <w:pPr>
        <w:pStyle w:val="ListNumber"/>
      </w:pPr>
      <w:r>
        <w:t>Name: Auto Classify School IT Tickets.</w:t>
      </w:r>
    </w:p>
    <w:p>
      <w:pPr>
        <w:pStyle w:val="ListNumber"/>
      </w:pPr>
      <w:r>
        <w:t>Application: Global.</w:t>
      </w:r>
    </w:p>
    <w:p>
      <w:pPr>
        <w:pStyle w:val="ListNumber"/>
      </w:pPr>
      <w:r>
        <w:t>Click Build Flow.</w:t>
      </w:r>
    </w:p>
    <w:p>
      <w:pPr>
        <w:pStyle w:val="Heading1"/>
      </w:pPr>
      <w:r>
        <w:t>9. Configure the trigger</w:t>
      </w:r>
    </w:p>
    <w:p>
      <w:r>
        <w:t>The trigger tells ServiceNow when the automation should start.</w:t>
      </w:r>
    </w:p>
    <w:p>
      <w:pPr>
        <w:pStyle w:val="ListNumber"/>
      </w:pPr>
      <w:r>
        <w:t>Set Trigger to Record Created.</w:t>
      </w:r>
    </w:p>
    <w:p>
      <w:pPr>
        <w:pStyle w:val="ListNumber"/>
      </w:pPr>
      <w:r>
        <w:t>Set Table to Incident WorkFlow.</w:t>
      </w:r>
    </w:p>
    <w:p>
      <w:pPr>
        <w:pStyle w:val="ListNumber"/>
      </w:pPr>
      <w:r>
        <w:t>Set the condition: Category is Empty.</w:t>
      </w:r>
    </w:p>
    <w:p>
      <w:pPr>
        <w:pStyle w:val="ListNumber"/>
      </w:pPr>
      <w:r>
        <w:t>Click Done.</w:t>
      </w:r>
    </w:p>
    <w:p>
      <w:r>
        <w:t>Simple meaning: when a new ticket is created and Category has not been selected, the Flow starts.</w:t>
      </w:r>
    </w:p>
    <w:p>
      <w:pPr>
        <w:pStyle w:val="Heading1"/>
      </w:pPr>
      <w:r>
        <w:t>10. Create Wi-Fi classification</w:t>
      </w:r>
    </w:p>
    <w:p>
      <w:r>
        <w:t>The Flow first checks whether the short description is related to Wi-Fi or Network.</w:t>
      </w:r>
    </w:p>
    <w:p>
      <w:pPr>
        <w:pStyle w:val="ListNumber"/>
      </w:pPr>
      <w:r>
        <w:t>Under Actions, select Flow Logic → If.</w:t>
      </w:r>
    </w:p>
    <w:p>
      <w:pPr>
        <w:pStyle w:val="ListNumber"/>
      </w:pPr>
      <w:r>
        <w:t>Give the condition a label such as SD is Wifi or Network.</w:t>
      </w:r>
    </w:p>
    <w:p>
      <w:pPr>
        <w:pStyle w:val="ListNumber"/>
      </w:pPr>
      <w:r>
        <w:t>Select Short Description as the field.</w:t>
      </w:r>
    </w:p>
    <w:p>
      <w:pPr>
        <w:pStyle w:val="ListNumber"/>
      </w:pPr>
      <w:r>
        <w:t>Use the Contains operator.</w:t>
      </w:r>
    </w:p>
    <w:p>
      <w:pPr>
        <w:pStyle w:val="ListNumber"/>
      </w:pPr>
      <w:r>
        <w:t>Enter Wi-Fi as the value.</w:t>
      </w:r>
    </w:p>
    <w:p>
      <w:pPr>
        <w:pStyle w:val="ListNumber"/>
      </w:pPr>
      <w:r>
        <w:t>Add another condition using Short Description → Contains → Network.</w:t>
      </w:r>
    </w:p>
    <w:p>
      <w:pPr>
        <w:pStyle w:val="ListNumber"/>
      </w:pPr>
      <w:r>
        <w:t>Click Done.</w:t>
      </w:r>
    </w:p>
    <w:p>
      <w:r>
        <w:t>Inside this condition, add an Update Record action:</w:t>
      </w:r>
    </w:p>
    <w:p>
      <w:pPr>
        <w:pStyle w:val="ListBullet"/>
      </w:pPr>
      <w:r>
        <w:t>Table: Incident WorkFlow</w:t>
      </w:r>
    </w:p>
    <w:p>
      <w:pPr>
        <w:pStyle w:val="ListBullet"/>
      </w:pPr>
      <w:r>
        <w:t>Category = Network</w:t>
      </w:r>
    </w:p>
    <w:p>
      <w:pPr>
        <w:pStyle w:val="ListBullet"/>
      </w:pPr>
      <w:r>
        <w:t>Subcategory = Wi-Fi</w:t>
      </w:r>
    </w:p>
    <w:p>
      <w:pPr>
        <w:pStyle w:val="Heading1"/>
      </w:pPr>
      <w:r>
        <w:t>11. Create Projector classification</w:t>
      </w:r>
    </w:p>
    <w:p>
      <w:pPr>
        <w:pStyle w:val="ListNumber"/>
      </w:pPr>
      <w:r>
        <w:t>Select Else If.</w:t>
      </w:r>
    </w:p>
    <w:p>
      <w:pPr>
        <w:pStyle w:val="ListNumber"/>
      </w:pPr>
      <w:r>
        <w:t>Give it a label such as SD is Projector or Hardware.</w:t>
      </w:r>
    </w:p>
    <w:p>
      <w:pPr>
        <w:pStyle w:val="ListNumber"/>
      </w:pPr>
      <w:r>
        <w:t>Select Short Description → Contains → Projector.</w:t>
      </w:r>
    </w:p>
    <w:p>
      <w:pPr>
        <w:pStyle w:val="ListNumber"/>
      </w:pPr>
      <w:r>
        <w:t>Click Done.</w:t>
      </w:r>
    </w:p>
    <w:p>
      <w:pPr>
        <w:pStyle w:val="ListNumber"/>
      </w:pPr>
      <w:r>
        <w:t>Add Update Record.</w:t>
      </w:r>
    </w:p>
    <w:p>
      <w:pPr>
        <w:pStyle w:val="ListBullet"/>
      </w:pPr>
      <w:r>
        <w:t>Category = Hardware</w:t>
      </w:r>
    </w:p>
    <w:p>
      <w:pPr>
        <w:pStyle w:val="ListBullet"/>
      </w:pPr>
      <w:r>
        <w:t>Subcategory = Projector</w:t>
      </w:r>
    </w:p>
    <w:p>
      <w:r>
        <w:t>The project document also describes this condition as a projector keyword check.</w:t>
      </w:r>
    </w:p>
    <w:p>
      <w:pPr>
        <w:pStyle w:val="Heading1"/>
      </w:pPr>
      <w:r>
        <w:t>12. Create Password classification</w:t>
      </w:r>
    </w:p>
    <w:p>
      <w:pPr>
        <w:pStyle w:val="ListNumber"/>
      </w:pPr>
      <w:r>
        <w:t>Select another Else If condition.</w:t>
      </w:r>
    </w:p>
    <w:p>
      <w:pPr>
        <w:pStyle w:val="ListNumber"/>
      </w:pPr>
      <w:r>
        <w:t>Label it as SD is Forgot password.</w:t>
      </w:r>
    </w:p>
    <w:p>
      <w:pPr>
        <w:pStyle w:val="ListNumber"/>
      </w:pPr>
      <w:r>
        <w:t>Set Short Description → Contains → Forgot password.</w:t>
      </w:r>
    </w:p>
    <w:p>
      <w:pPr>
        <w:pStyle w:val="ListNumber"/>
      </w:pPr>
      <w:r>
        <w:t>Click Done.</w:t>
      </w:r>
    </w:p>
    <w:p>
      <w:pPr>
        <w:pStyle w:val="ListNumber"/>
      </w:pPr>
      <w:r>
        <w:t>Add Update Record.</w:t>
      </w:r>
    </w:p>
    <w:p>
      <w:pPr>
        <w:pStyle w:val="ListBullet"/>
      </w:pPr>
      <w:r>
        <w:t>Category = Access</w:t>
      </w:r>
    </w:p>
    <w:p>
      <w:pPr>
        <w:pStyle w:val="ListBullet"/>
      </w:pPr>
      <w:r>
        <w:t>Subcategory = Forgot Password</w:t>
      </w:r>
    </w:p>
    <w:p>
      <w:pPr>
        <w:pStyle w:val="Heading1"/>
      </w:pPr>
      <w:r>
        <w:t>13. Create Slow Computer classification</w:t>
      </w:r>
    </w:p>
    <w:p>
      <w:pPr>
        <w:pStyle w:val="ListNumber"/>
      </w:pPr>
      <w:r>
        <w:t>Select another Else If condition.</w:t>
      </w:r>
    </w:p>
    <w:p>
      <w:pPr>
        <w:pStyle w:val="ListNumber"/>
      </w:pPr>
      <w:r>
        <w:t>Label it as SD is Performance.</w:t>
      </w:r>
    </w:p>
    <w:p>
      <w:pPr>
        <w:pStyle w:val="ListNumber"/>
      </w:pPr>
      <w:r>
        <w:t>Set Short Description → Contains → Slow Computer.</w:t>
      </w:r>
    </w:p>
    <w:p>
      <w:pPr>
        <w:pStyle w:val="ListNumber"/>
      </w:pPr>
      <w:r>
        <w:t>Click Done.</w:t>
      </w:r>
    </w:p>
    <w:p>
      <w:pPr>
        <w:pStyle w:val="ListNumber"/>
      </w:pPr>
      <w:r>
        <w:t>Add Update Record.</w:t>
      </w:r>
    </w:p>
    <w:p>
      <w:pPr>
        <w:pStyle w:val="ListBullet"/>
      </w:pPr>
      <w:r>
        <w:t>Category = Performance</w:t>
      </w:r>
    </w:p>
    <w:p>
      <w:pPr>
        <w:pStyle w:val="ListBullet"/>
      </w:pPr>
      <w:r>
        <w:t>Subcategory = Slow Computer</w:t>
      </w:r>
    </w:p>
    <w:p>
      <w:pPr>
        <w:pStyle w:val="Heading1"/>
      </w:pPr>
      <w:r>
        <w:t>14. Add the email notification</w:t>
      </w:r>
    </w:p>
    <w:p>
      <w:r>
        <w:t>After classification, the Flow sends a confirmation email to the caller.</w:t>
      </w:r>
    </w:p>
    <w:p>
      <w:pPr>
        <w:pStyle w:val="ListNumber"/>
      </w:pPr>
      <w:r>
        <w:t>Add a Send Email action after the classification logic.</w:t>
      </w:r>
    </w:p>
    <w:p>
      <w:pPr>
        <w:pStyle w:val="ListNumber"/>
      </w:pPr>
      <w:r>
        <w:t>To: Caller → Email.</w:t>
      </w:r>
    </w:p>
    <w:p>
      <w:pPr>
        <w:pStyle w:val="ListNumber"/>
      </w:pPr>
      <w:r>
        <w:t>Subject: Your Request for the issue has been submitted.</w:t>
      </w:r>
    </w:p>
    <w:p>
      <w:pPr>
        <w:pStyle w:val="ListNumber"/>
      </w:pPr>
      <w:r>
        <w:t>Enter a ticket confirmation message in the email body.</w:t>
      </w:r>
    </w:p>
    <w:p>
      <w:pPr>
        <w:pStyle w:val="ListNumber"/>
      </w:pPr>
      <w:r>
        <w:t>Click Done.</w:t>
      </w:r>
    </w:p>
    <w:p>
      <w:pPr>
        <w:pStyle w:val="Heading1"/>
      </w:pPr>
      <w:r>
        <w:t>15. Activate the Flow</w:t>
      </w:r>
    </w:p>
    <w:p>
      <w:pPr>
        <w:pStyle w:val="ListNumber"/>
      </w:pPr>
      <w:r>
        <w:t>Review the Flow.</w:t>
      </w:r>
    </w:p>
    <w:p>
      <w:pPr>
        <w:pStyle w:val="ListNumber"/>
      </w:pPr>
      <w:r>
        <w:t>Click Activate in the top-right corner.</w:t>
      </w:r>
    </w:p>
    <w:p>
      <w:r>
        <w:t>After activation, the Flow can run when a new record satisfies the trigger conditions.</w:t>
      </w:r>
    </w:p>
    <w:p>
      <w:pPr>
        <w:pStyle w:val="Heading1"/>
      </w:pPr>
      <w:r>
        <w:t>16. Phase 4 – Test the project</w:t>
      </w:r>
    </w:p>
    <w:p>
      <w:pPr>
        <w:pStyle w:val="Heading2"/>
      </w:pPr>
      <w:r>
        <w:t>Test 1: Wi-Fi ticket</w:t>
      </w:r>
    </w:p>
    <w:p>
      <w:pPr>
        <w:pStyle w:val="ListNumber"/>
      </w:pPr>
      <w:r>
        <w:t>Open the Incident WorkFlow form.</w:t>
      </w:r>
    </w:p>
    <w:p>
      <w:pPr>
        <w:pStyle w:val="ListNumber"/>
      </w:pPr>
      <w:r>
        <w:t>Enter a Caller.</w:t>
      </w:r>
    </w:p>
    <w:p>
      <w:pPr>
        <w:pStyle w:val="ListNumber"/>
      </w:pPr>
      <w:r>
        <w:t>Enter Short Description: WiFi not working in library.</w:t>
      </w:r>
    </w:p>
    <w:p>
      <w:pPr>
        <w:pStyle w:val="ListNumber"/>
      </w:pPr>
      <w:r>
        <w:t>Save the record.</w:t>
      </w:r>
    </w:p>
    <w:p>
      <w:pPr>
        <w:pStyle w:val="ListNumber"/>
      </w:pPr>
      <w:r>
        <w:t>Reload the form.</w:t>
      </w:r>
    </w:p>
    <w:p>
      <w:r>
        <w:t>Expected result:</w:t>
      </w:r>
    </w:p>
    <w:p>
      <w:pPr>
        <w:pStyle w:val="ListBullet"/>
      </w:pPr>
      <w:r>
        <w:t>Category → Network</w:t>
      </w:r>
    </w:p>
    <w:p>
      <w:pPr>
        <w:pStyle w:val="ListBullet"/>
      </w:pPr>
      <w:r>
        <w:t>Subcategory → Wi-Fi</w:t>
      </w:r>
    </w:p>
    <w:p>
      <w:pPr>
        <w:pStyle w:val="ListBullet"/>
      </w:pPr>
      <w:r>
        <w:t>Email → Sent to caller's email address</w:t>
      </w:r>
    </w:p>
    <w:p>
      <w:pPr>
        <w:pStyle w:val="Heading2"/>
      </w:pPr>
      <w:r>
        <w:t>Test 2: Projector ticket</w:t>
      </w:r>
    </w:p>
    <w:p>
      <w:pPr>
        <w:pStyle w:val="ListNumber"/>
      </w:pPr>
      <w:r>
        <w:t>Enter a Caller.</w:t>
      </w:r>
    </w:p>
    <w:p>
      <w:pPr>
        <w:pStyle w:val="ListNumber"/>
      </w:pPr>
      <w:r>
        <w:t>Enter Short Description: Projector not turning on.</w:t>
      </w:r>
    </w:p>
    <w:p>
      <w:pPr>
        <w:pStyle w:val="ListNumber"/>
      </w:pPr>
      <w:r>
        <w:t>Save the record.</w:t>
      </w:r>
    </w:p>
    <w:p>
      <w:pPr>
        <w:pStyle w:val="ListNumber"/>
      </w:pPr>
      <w:r>
        <w:t>Reload the form.</w:t>
      </w:r>
    </w:p>
    <w:p>
      <w:r>
        <w:t>Expected result:</w:t>
      </w:r>
    </w:p>
    <w:p>
      <w:pPr>
        <w:pStyle w:val="ListBullet"/>
      </w:pPr>
      <w:r>
        <w:t>Category → Hardware</w:t>
      </w:r>
    </w:p>
    <w:p>
      <w:pPr>
        <w:pStyle w:val="ListBullet"/>
      </w:pPr>
      <w:r>
        <w:t>Subcategory → Projector</w:t>
      </w:r>
    </w:p>
    <w:p>
      <w:pPr>
        <w:pStyle w:val="ListBullet"/>
      </w:pPr>
      <w:r>
        <w:t>Email → Sent to caller's email address</w:t>
      </w:r>
    </w:p>
    <w:p>
      <w:pPr>
        <w:pStyle w:val="Heading1"/>
      </w:pPr>
      <w:r>
        <w:t>17. Check the email</w:t>
      </w:r>
    </w:p>
    <w:p>
      <w:pPr>
        <w:pStyle w:val="ListNumber"/>
      </w:pPr>
      <w:r>
        <w:t>Go to All menus.</w:t>
      </w:r>
    </w:p>
    <w:p>
      <w:pPr>
        <w:pStyle w:val="ListNumber"/>
      </w:pPr>
      <w:r>
        <w:t>Search for Emails.</w:t>
      </w:r>
    </w:p>
    <w:p>
      <w:pPr>
        <w:pStyle w:val="ListNumber"/>
      </w:pPr>
      <w:r>
        <w:t>Open System Logs → Emails.</w:t>
      </w:r>
    </w:p>
    <w:p>
      <w:pPr>
        <w:pStyle w:val="ListNumber"/>
      </w:pPr>
      <w:r>
        <w:t>Search using the subject name.</w:t>
      </w:r>
    </w:p>
    <w:p>
      <w:pPr>
        <w:pStyle w:val="ListNumber"/>
      </w:pPr>
      <w:r>
        <w:t>Open the email record.</w:t>
      </w:r>
    </w:p>
    <w:p>
      <w:pPr>
        <w:pStyle w:val="ListNumber"/>
      </w:pPr>
      <w:r>
        <w:t>Use Preview mail to check the message.</w:t>
      </w:r>
    </w:p>
    <w:p>
      <w:pPr>
        <w:pStyle w:val="Heading1"/>
      </w:pPr>
      <w:r>
        <w:t>18. Data validation checklist</w:t>
      </w:r>
    </w:p>
    <w:p>
      <w:pPr>
        <w:pStyle w:val="ListBullet"/>
      </w:pPr>
      <w:r>
        <w:t>Mandatory fields are captured correctly.</w:t>
      </w:r>
    </w:p>
    <w:p>
      <w:pPr>
        <w:pStyle w:val="ListBullet"/>
      </w:pPr>
      <w:r>
        <w:t>Auto-number is generated without duplication.</w:t>
      </w:r>
    </w:p>
    <w:p>
      <w:pPr>
        <w:pStyle w:val="ListBullet"/>
      </w:pPr>
      <w:r>
        <w:t>Category and Subcategory are stored correctly.</w:t>
      </w:r>
    </w:p>
    <w:p>
      <w:pPr>
        <w:pStyle w:val="ListBullet"/>
      </w:pPr>
      <w:r>
        <w:t>Caller and group reference fields resolve correctly.</w:t>
      </w:r>
    </w:p>
    <w:p>
      <w:pPr>
        <w:pStyle w:val="Heading1"/>
      </w:pPr>
      <w:r>
        <w:t>19. Phase 5 – Complete and export the Update Set</w:t>
      </w:r>
    </w:p>
    <w:p>
      <w:pPr>
        <w:pStyle w:val="ListNumber"/>
      </w:pPr>
      <w:r>
        <w:t>Go to All menus.</w:t>
      </w:r>
    </w:p>
    <w:p>
      <w:pPr>
        <w:pStyle w:val="ListNumber"/>
      </w:pPr>
      <w:r>
        <w:t>Search for Local Update Sets.</w:t>
      </w:r>
    </w:p>
    <w:p>
      <w:pPr>
        <w:pStyle w:val="ListNumber"/>
      </w:pPr>
      <w:r>
        <w:t>Open System Update Sets → Local Update Sets.</w:t>
      </w:r>
    </w:p>
    <w:p>
      <w:pPr>
        <w:pStyle w:val="ListNumber"/>
      </w:pPr>
      <w:r>
        <w:t>Open Project Update Set.</w:t>
      </w:r>
    </w:p>
    <w:p>
      <w:pPr>
        <w:pStyle w:val="ListNumber"/>
      </w:pPr>
      <w:r>
        <w:t>Change State from In progress to Complete.</w:t>
      </w:r>
    </w:p>
    <w:p>
      <w:pPr>
        <w:pStyle w:val="ListNumber"/>
      </w:pPr>
      <w:r>
        <w:t>Save.</w:t>
      </w:r>
    </w:p>
    <w:p>
      <w:pPr>
        <w:pStyle w:val="ListNumber"/>
      </w:pPr>
      <w:r>
        <w:t>Use the related link Export to XML.</w:t>
      </w:r>
    </w:p>
    <w:p>
      <w:r>
        <w:t>The XML Update Set file can be shared and used to transfer the project configuration to another environment.</w:t>
      </w:r>
    </w:p>
    <w:p>
      <w:pPr>
        <w:pStyle w:val="Heading1"/>
      </w:pPr>
      <w:r>
        <w:t>20. Final project flow – easy to remember</w:t>
      </w:r>
    </w:p>
    <w:p>
      <w:r>
        <w:t>1. Create Update Set</w:t>
        <w:br/>
        <w:t>↓</w:t>
        <w:br/>
        <w:t>2. Create Incident WorkFlow table</w:t>
        <w:br/>
        <w:t>↓</w:t>
        <w:br/>
        <w:t>3. Create fields</w:t>
        <w:br/>
        <w:t>↓</w:t>
        <w:br/>
        <w:t>4. Add Category/Subcategory choices</w:t>
        <w:br/>
        <w:t>↓</w:t>
        <w:br/>
        <w:t>5. Make Subcategory dependent on Category</w:t>
        <w:br/>
        <w:t>↓</w:t>
        <w:br/>
        <w:t>6. Create Flow Designer Flow</w:t>
        <w:br/>
        <w:t>↓</w:t>
        <w:br/>
        <w:t>7. Trigger when a record is created and Category is empty</w:t>
        <w:br/>
        <w:t>↓</w:t>
        <w:br/>
        <w:t>8. Check keywords in Short Description</w:t>
        <w:br/>
        <w:t>↓</w:t>
        <w:br/>
        <w:t>9. Automatically set Category and Subcategory</w:t>
        <w:br/>
        <w:t>↓</w:t>
        <w:br/>
        <w:t>10. Send confirmation email</w:t>
        <w:br/>
        <w:t>↓</w:t>
        <w:br/>
        <w:t>11. Activate and test</w:t>
        <w:br/>
        <w:t>↓</w:t>
        <w:br/>
        <w:t>12. Complete and export Update Set</w:t>
      </w:r>
    </w:p>
    <w:p>
      <w:pPr>
        <w:pStyle w:val="Heading1"/>
      </w:pPr>
      <w:r>
        <w:t>21. Simple project explanation for viva</w:t>
      </w:r>
    </w:p>
    <w:p>
      <w:r>
        <w:t>This project automates IT ticket classification in ServiceNow using Flow Designer. When a new ticket is created, the Flow checks keywords in the Short Description. For example, a Wi-Fi issue is classified as Network/Wi-Fi, a projector issue as Hardware/Projector, a password issue as Access/Forgot Password, and a slow computer issue as Performance/Slow Computer. After classification, an email confirmation is sent to the caller. The solution uses Flow Designer so the main automation does not depend on complex scripting.</w:t>
      </w:r>
    </w:p>
    <w:p>
      <w:pPr>
        <w:pStyle w:val="Heading1"/>
      </w:pPr>
      <w:r>
        <w:t>22. Conclusion</w:t>
      </w:r>
    </w:p>
    <w:p>
      <w:r>
        <w:t>The project provides an end-to-end automated process for a school IT helpdesk. It reduces manual classification work, standardizes ticket information, uses dependent Category/Subcategory choices, and sends an email acknowledgement to the caller. The uploaded project document describes the solution as a no-code, maintainable and scalable approach.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Flow Designer – Simple Project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