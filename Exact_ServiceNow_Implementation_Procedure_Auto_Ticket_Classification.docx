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Exact ServiceNow Implementation Procedure</w:t>
      </w:r>
    </w:p>
    <w:p>
      <w:pPr>
        <w:jc w:val="center"/>
      </w:pPr>
      <w:r>
        <w:rPr>
          <w:b/>
          <w:sz w:val="26"/>
        </w:rPr>
        <w:t>Auto Ticket Classification using Flow Designer</w:t>
      </w:r>
    </w:p>
    <w:p>
      <w:r>
        <w:t>This procedure follows the uploaded project document and is written as an implementation checklist. Menu labels can vary slightly between ServiceNow releases, but the core Flow Designer approach is the same.</w:t>
      </w:r>
    </w:p>
    <w:p>
      <w:pPr>
        <w:pStyle w:val="Heading1"/>
      </w:pPr>
      <w:r>
        <w:t>1. Project Configuration</w:t>
      </w:r>
    </w:p>
    <w:p>
      <w:r>
        <w:t>Goal: create a custom ticket table and automatically classify tickets from the Short Description.</w:t>
      </w:r>
    </w:p>
    <w:p>
      <w:pPr>
        <w:pStyle w:val="Heading1"/>
      </w:pPr>
      <w:r>
        <w:t>2. Create the Update Set</w:t>
      </w:r>
    </w:p>
    <w:p>
      <w:pPr>
        <w:pStyle w:val="ListNumber"/>
      </w:pPr>
      <w:r>
        <w:t>Log in to your ServiceNow instance.</w:t>
      </w:r>
    </w:p>
    <w:p>
      <w:pPr>
        <w:pStyle w:val="ListNumber"/>
      </w:pPr>
      <w:r>
        <w:t>In the All menu / Application Navigator, search for Local Update Sets.</w:t>
      </w:r>
    </w:p>
    <w:p>
      <w:pPr>
        <w:pStyle w:val="ListNumber"/>
      </w:pPr>
      <w:r>
        <w:t>Open System Update Sets → Local Update Sets.</w:t>
      </w:r>
    </w:p>
    <w:p>
      <w:pPr>
        <w:pStyle w:val="ListNumber"/>
      </w:pPr>
      <w:r>
        <w:t>Click New.</w:t>
      </w:r>
    </w:p>
    <w:p>
      <w:pPr>
        <w:pStyle w:val="ListNumber"/>
      </w:pPr>
      <w:r>
        <w:t>Enter Name: Project Update Set.</w:t>
      </w:r>
    </w:p>
    <w:p>
      <w:pPr>
        <w:pStyle w:val="ListNumber"/>
      </w:pPr>
      <w:r>
        <w:t>Set State: In progress.</w:t>
      </w:r>
    </w:p>
    <w:p>
      <w:pPr>
        <w:pStyle w:val="ListNumber"/>
      </w:pPr>
      <w:r>
        <w:t>Set Application: Global.</w:t>
      </w:r>
    </w:p>
    <w:p>
      <w:pPr>
        <w:pStyle w:val="ListNumber"/>
      </w:pPr>
      <w:r>
        <w:t>Click Submit/Save.</w:t>
      </w:r>
    </w:p>
    <w:p>
      <w:pPr>
        <w:pStyle w:val="ListNumber"/>
      </w:pPr>
      <w:r>
        <w:t>Open the created update set.</w:t>
      </w:r>
    </w:p>
    <w:p>
      <w:pPr>
        <w:pStyle w:val="ListNumber"/>
      </w:pPr>
      <w:r>
        <w:t>Click Make This My Current Set.</w:t>
      </w:r>
    </w:p>
    <w:p>
      <w:r>
        <w:t>Check: the Project Update Set should now be shown as the current update set.</w:t>
      </w:r>
    </w:p>
    <w:p>
      <w:pPr>
        <w:pStyle w:val="Heading1"/>
      </w:pPr>
      <w:r>
        <w:t>3. Create the Incident WorkFlow table</w:t>
      </w:r>
    </w:p>
    <w:p>
      <w:pPr>
        <w:pStyle w:val="ListNumber"/>
      </w:pPr>
      <w:r>
        <w:t>Open All → System Definition → Tables.</w:t>
      </w:r>
    </w:p>
    <w:p>
      <w:pPr>
        <w:pStyle w:val="ListNumber"/>
      </w:pPr>
      <w:r>
        <w:t>Click New.</w:t>
      </w:r>
    </w:p>
    <w:p>
      <w:pPr>
        <w:pStyle w:val="ListNumber"/>
      </w:pPr>
      <w:r>
        <w:t>Set Label: Incident WorkFlow.</w:t>
      </w:r>
    </w:p>
    <w:p>
      <w:pPr>
        <w:pStyle w:val="ListNumber"/>
      </w:pPr>
      <w:r>
        <w:t>Uncheck Create module.</w:t>
      </w:r>
    </w:p>
    <w:p>
      <w:pPr>
        <w:pStyle w:val="ListNumber"/>
      </w:pPr>
      <w:r>
        <w:t>Click Submit/Save.</w:t>
      </w:r>
    </w:p>
    <w:p>
      <w:pPr>
        <w:pStyle w:val="ListNumber"/>
      </w:pPr>
      <w:r>
        <w:t>Open the Controls section for the table.</w:t>
      </w:r>
    </w:p>
    <w:p>
      <w:pPr>
        <w:pStyle w:val="ListNumber"/>
      </w:pPr>
      <w:r>
        <w:t>Enable Auto Number.</w:t>
      </w:r>
    </w:p>
    <w:p>
      <w:pPr>
        <w:pStyle w:val="ListNumber"/>
      </w:pPr>
      <w:r>
        <w:t>Save the table.</w:t>
      </w:r>
    </w:p>
    <w:p>
      <w:r>
        <w:t>The uploaded project specifies this custom table and auto-number configuration.</w:t>
      </w:r>
    </w:p>
    <w:p>
      <w:pPr>
        <w:pStyle w:val="Heading1"/>
      </w:pPr>
      <w:r>
        <w:t>4. Create the table fields</w:t>
      </w:r>
    </w:p>
    <w:p>
      <w:r>
        <w:t>Open the table form and use Configure/Form Designer to create these fields:</w:t>
      </w:r>
    </w:p>
    <w:tbl>
      <w:tblPr>
        <w:tblStyle w:val="TableGrid"/>
        <w:tblW w:type="auto" w:w="0"/>
        <w:tblLook w:firstColumn="1" w:firstRow="1" w:lastColumn="0" w:lastRow="0" w:noHBand="0" w:noVBand="1" w:val="04A0"/>
      </w:tblPr>
      <w:tblGrid>
        <w:gridCol w:w="3360"/>
        <w:gridCol w:w="3360"/>
        <w:gridCol w:w="3360"/>
      </w:tblGrid>
      <w:tr>
        <w:tc>
          <w:tcPr>
            <w:tcW w:type="dxa" w:w="3360"/>
          </w:tcPr>
          <w:p>
            <w:r>
              <w:t>Field</w:t>
            </w:r>
          </w:p>
        </w:tc>
        <w:tc>
          <w:tcPr>
            <w:tcW w:type="dxa" w:w="3360"/>
          </w:tcPr>
          <w:p>
            <w:r>
              <w:t>Type</w:t>
            </w:r>
          </w:p>
        </w:tc>
        <w:tc>
          <w:tcPr>
            <w:tcW w:type="dxa" w:w="3360"/>
          </w:tcPr>
          <w:p>
            <w:r>
              <w:t>Configuration</w:t>
            </w:r>
          </w:p>
        </w:tc>
      </w:tr>
      <w:tr>
        <w:tc>
          <w:tcPr>
            <w:tcW w:type="dxa" w:w="3360"/>
          </w:tcPr>
          <w:p>
            <w:r>
              <w:t>Number</w:t>
            </w:r>
          </w:p>
        </w:tc>
        <w:tc>
          <w:tcPr>
            <w:tcW w:type="dxa" w:w="3360"/>
          </w:tcPr>
          <w:p>
            <w:r>
              <w:t>Auto Number</w:t>
            </w:r>
          </w:p>
        </w:tc>
        <w:tc>
          <w:tcPr>
            <w:tcW w:type="dxa" w:w="3360"/>
          </w:tcPr>
          <w:p>
            <w:r>
              <w:t>Automatic ticket number</w:t>
            </w:r>
          </w:p>
        </w:tc>
      </w:tr>
      <w:tr>
        <w:tc>
          <w:tcPr>
            <w:tcW w:type="dxa" w:w="3360"/>
          </w:tcPr>
          <w:p>
            <w:r>
              <w:t>Caller</w:t>
            </w:r>
          </w:p>
        </w:tc>
        <w:tc>
          <w:tcPr>
            <w:tcW w:type="dxa" w:w="3360"/>
          </w:tcPr>
          <w:p>
            <w:r>
              <w:t>Reference</w:t>
            </w:r>
          </w:p>
        </w:tc>
        <w:tc>
          <w:tcPr>
            <w:tcW w:type="dxa" w:w="3360"/>
          </w:tcPr>
          <w:p>
            <w:r>
              <w:t>sys_user</w:t>
            </w:r>
          </w:p>
        </w:tc>
      </w:tr>
      <w:tr>
        <w:tc>
          <w:tcPr>
            <w:tcW w:type="dxa" w:w="3360"/>
          </w:tcPr>
          <w:p>
            <w:r>
              <w:t>Category</w:t>
            </w:r>
          </w:p>
        </w:tc>
        <w:tc>
          <w:tcPr>
            <w:tcW w:type="dxa" w:w="3360"/>
          </w:tcPr>
          <w:p>
            <w:r>
              <w:t>Choice</w:t>
            </w:r>
          </w:p>
        </w:tc>
        <w:tc>
          <w:tcPr>
            <w:tcW w:type="dxa" w:w="3360"/>
          </w:tcPr>
          <w:p>
            <w:r>
              <w:t>Network; Hardware; Access; Performance</w:t>
            </w:r>
          </w:p>
        </w:tc>
      </w:tr>
      <w:tr>
        <w:tc>
          <w:tcPr>
            <w:tcW w:type="dxa" w:w="3360"/>
          </w:tcPr>
          <w:p>
            <w:r>
              <w:t>Subcategory</w:t>
            </w:r>
          </w:p>
        </w:tc>
        <w:tc>
          <w:tcPr>
            <w:tcW w:type="dxa" w:w="3360"/>
          </w:tcPr>
          <w:p>
            <w:r>
              <w:t>Choice</w:t>
            </w:r>
          </w:p>
        </w:tc>
        <w:tc>
          <w:tcPr>
            <w:tcW w:type="dxa" w:w="3360"/>
          </w:tcPr>
          <w:p>
            <w:r>
              <w:t>Wi-Fi; Projector; Forgot Password; Slow Computer</w:t>
            </w:r>
          </w:p>
        </w:tc>
      </w:tr>
      <w:tr>
        <w:tc>
          <w:tcPr>
            <w:tcW w:type="dxa" w:w="3360"/>
          </w:tcPr>
          <w:p>
            <w:r>
              <w:t>Short Description</w:t>
            </w:r>
          </w:p>
        </w:tc>
        <w:tc>
          <w:tcPr>
            <w:tcW w:type="dxa" w:w="3360"/>
          </w:tcPr>
          <w:p>
            <w:r>
              <w:t>String</w:t>
            </w:r>
          </w:p>
        </w:tc>
        <w:tc>
          <w:tcPr>
            <w:tcW w:type="dxa" w:w="3360"/>
          </w:tcPr>
          <w:p>
            <w:r>
              <w:t>Ticket summary</w:t>
            </w:r>
          </w:p>
        </w:tc>
      </w:tr>
      <w:tr>
        <w:tc>
          <w:tcPr>
            <w:tcW w:type="dxa" w:w="3360"/>
          </w:tcPr>
          <w:p>
            <w:r>
              <w:t>Description</w:t>
            </w:r>
          </w:p>
        </w:tc>
        <w:tc>
          <w:tcPr>
            <w:tcW w:type="dxa" w:w="3360"/>
          </w:tcPr>
          <w:p>
            <w:r>
              <w:t>String</w:t>
            </w:r>
          </w:p>
        </w:tc>
        <w:tc>
          <w:tcPr>
            <w:tcW w:type="dxa" w:w="3360"/>
          </w:tcPr>
          <w:p>
            <w:r>
              <w:t>Detailed issue</w:t>
            </w:r>
          </w:p>
        </w:tc>
      </w:tr>
      <w:tr>
        <w:tc>
          <w:tcPr>
            <w:tcW w:type="dxa" w:w="3360"/>
          </w:tcPr>
          <w:p>
            <w:r>
              <w:t>State</w:t>
            </w:r>
          </w:p>
        </w:tc>
        <w:tc>
          <w:tcPr>
            <w:tcW w:type="dxa" w:w="3360"/>
          </w:tcPr>
          <w:p>
            <w:r>
              <w:t>Choice</w:t>
            </w:r>
          </w:p>
        </w:tc>
        <w:tc>
          <w:tcPr>
            <w:tcW w:type="dxa" w:w="3360"/>
          </w:tcPr>
          <w:p>
            <w:r>
              <w:t>New; In progress; On hold; Resolved; Closed</w:t>
            </w:r>
          </w:p>
        </w:tc>
      </w:tr>
      <w:tr>
        <w:tc>
          <w:tcPr>
            <w:tcW w:type="dxa" w:w="3360"/>
          </w:tcPr>
          <w:p>
            <w:r>
              <w:t>Assigned Group</w:t>
            </w:r>
          </w:p>
        </w:tc>
        <w:tc>
          <w:tcPr>
            <w:tcW w:type="dxa" w:w="3360"/>
          </w:tcPr>
          <w:p>
            <w:r>
              <w:t>Reference</w:t>
            </w:r>
          </w:p>
        </w:tc>
        <w:tc>
          <w:tcPr>
            <w:tcW w:type="dxa" w:w="3360"/>
          </w:tcPr>
          <w:p>
            <w:r>
              <w:t>sys_user_group</w:t>
            </w:r>
          </w:p>
        </w:tc>
      </w:tr>
      <w:tr>
        <w:tc>
          <w:tcPr>
            <w:tcW w:type="dxa" w:w="3360"/>
          </w:tcPr>
          <w:p>
            <w:r>
              <w:t>Assigned to</w:t>
            </w:r>
          </w:p>
        </w:tc>
        <w:tc>
          <w:tcPr>
            <w:tcW w:type="dxa" w:w="3360"/>
          </w:tcPr>
          <w:p>
            <w:r>
              <w:t>Reference</w:t>
            </w:r>
          </w:p>
        </w:tc>
        <w:tc>
          <w:tcPr>
            <w:tcW w:type="dxa" w:w="3360"/>
          </w:tcPr>
          <w:p>
            <w:r>
              <w:t>sys_user</w:t>
            </w:r>
          </w:p>
        </w:tc>
      </w:tr>
    </w:tbl>
    <w:p>
      <w:r>
        <w:t>After creating the fields, save the form and reload it.</w:t>
      </w:r>
    </w:p>
    <w:p>
      <w:pPr>
        <w:pStyle w:val="Heading1"/>
      </w:pPr>
      <w:r>
        <w:t>5. Configure Category choices</w:t>
      </w:r>
    </w:p>
    <w:p>
      <w:pPr>
        <w:pStyle w:val="ListNumber"/>
      </w:pPr>
      <w:r>
        <w:t>Open the Category field configuration.</w:t>
      </w:r>
    </w:p>
    <w:p>
      <w:pPr>
        <w:pStyle w:val="ListNumber"/>
      </w:pPr>
      <w:r>
        <w:t>Make it a Choice field.</w:t>
      </w:r>
    </w:p>
    <w:p>
      <w:pPr>
        <w:pStyle w:val="ListNumber"/>
      </w:pPr>
      <w:r>
        <w:t>Add Network.</w:t>
      </w:r>
    </w:p>
    <w:p>
      <w:pPr>
        <w:pStyle w:val="ListNumber"/>
      </w:pPr>
      <w:r>
        <w:t>Add Hardware.</w:t>
      </w:r>
    </w:p>
    <w:p>
      <w:pPr>
        <w:pStyle w:val="ListNumber"/>
      </w:pPr>
      <w:r>
        <w:t>Add Access.</w:t>
      </w:r>
    </w:p>
    <w:p>
      <w:pPr>
        <w:pStyle w:val="ListNumber"/>
      </w:pPr>
      <w:r>
        <w:t>Add Performance.</w:t>
      </w:r>
    </w:p>
    <w:p>
      <w:pPr>
        <w:pStyle w:val="ListNumber"/>
      </w:pPr>
      <w:r>
        <w:t>Save.</w:t>
      </w:r>
    </w:p>
    <w:p>
      <w:pPr>
        <w:pStyle w:val="Heading1"/>
      </w:pPr>
      <w:r>
        <w:t>6. Configure Subcategory choices</w:t>
      </w:r>
    </w:p>
    <w:p>
      <w:pPr>
        <w:pStyle w:val="ListNumber"/>
      </w:pPr>
      <w:r>
        <w:t>Open the Subcategory field configuration.</w:t>
      </w:r>
    </w:p>
    <w:p>
      <w:pPr>
        <w:pStyle w:val="ListNumber"/>
      </w:pPr>
      <w:r>
        <w:t>Make it a Choice field.</w:t>
      </w:r>
    </w:p>
    <w:p>
      <w:pPr>
        <w:pStyle w:val="ListNumber"/>
      </w:pPr>
      <w:r>
        <w:t>Add Wi-Fi.</w:t>
      </w:r>
    </w:p>
    <w:p>
      <w:pPr>
        <w:pStyle w:val="ListNumber"/>
      </w:pPr>
      <w:r>
        <w:t>Add Projector.</w:t>
      </w:r>
    </w:p>
    <w:p>
      <w:pPr>
        <w:pStyle w:val="ListNumber"/>
      </w:pPr>
      <w:r>
        <w:t>Add Forgot Password.</w:t>
      </w:r>
    </w:p>
    <w:p>
      <w:pPr>
        <w:pStyle w:val="ListNumber"/>
      </w:pPr>
      <w:r>
        <w:t>Add Slow Computer.</w:t>
      </w:r>
    </w:p>
    <w:p>
      <w:pPr>
        <w:pStyle w:val="ListNumber"/>
      </w:pPr>
      <w:r>
        <w:t>Save.</w:t>
      </w:r>
    </w:p>
    <w:p>
      <w:pPr>
        <w:pStyle w:val="Heading1"/>
      </w:pPr>
      <w:r>
        <w:t>7. Make Subcategory dependent on Category</w:t>
      </w:r>
    </w:p>
    <w:p>
      <w:r>
        <w:t>This is important because the Subcategory list should depend on the Category.</w:t>
      </w:r>
    </w:p>
    <w:p>
      <w:pPr>
        <w:pStyle w:val="ListNumber"/>
      </w:pPr>
      <w:r>
        <w:t>Open the Incident WorkFlow form.</w:t>
      </w:r>
    </w:p>
    <w:p>
      <w:pPr>
        <w:pStyle w:val="ListNumber"/>
      </w:pPr>
      <w:r>
        <w:t>Right-click the Subcategory field.</w:t>
      </w:r>
    </w:p>
    <w:p>
      <w:pPr>
        <w:pStyle w:val="ListNumber"/>
      </w:pPr>
      <w:r>
        <w:t>Select Configure Dictionary.</w:t>
      </w:r>
    </w:p>
    <w:p>
      <w:pPr>
        <w:pStyle w:val="ListNumber"/>
      </w:pPr>
      <w:r>
        <w:t>Open Advanced view.</w:t>
      </w:r>
    </w:p>
    <w:p>
      <w:pPr>
        <w:pStyle w:val="ListNumber"/>
      </w:pPr>
      <w:r>
        <w:t>Find the Dependent Field section.</w:t>
      </w:r>
    </w:p>
    <w:p>
      <w:pPr>
        <w:pStyle w:val="ListNumber"/>
      </w:pPr>
      <w:r>
        <w:t>Enable Use dependent field.</w:t>
      </w:r>
    </w:p>
    <w:p>
      <w:pPr>
        <w:pStyle w:val="ListNumber"/>
      </w:pPr>
      <w:r>
        <w:t>Set Dependent on field = Category.</w:t>
      </w:r>
    </w:p>
    <w:p>
      <w:pPr>
        <w:pStyle w:val="ListNumber"/>
      </w:pPr>
      <w:r>
        <w:t>Save.</w:t>
      </w:r>
    </w:p>
    <w:p>
      <w:r>
        <w:t>Now configure the dependent choice values:</w:t>
      </w:r>
    </w:p>
    <w:p>
      <w:pPr>
        <w:pStyle w:val="ListBullet"/>
      </w:pPr>
      <w:r>
        <w:t>Wi-Fi → Network</w:t>
      </w:r>
    </w:p>
    <w:p>
      <w:pPr>
        <w:pStyle w:val="ListBullet"/>
      </w:pPr>
      <w:r>
        <w:t>Projector → Hardware</w:t>
      </w:r>
    </w:p>
    <w:p>
      <w:pPr>
        <w:pStyle w:val="ListBullet"/>
      </w:pPr>
      <w:r>
        <w:t>Forgot Password → Access</w:t>
      </w:r>
    </w:p>
    <w:p>
      <w:pPr>
        <w:pStyle w:val="ListBullet"/>
      </w:pPr>
      <w:r>
        <w:t>Slow Computer → Performance</w:t>
      </w:r>
    </w:p>
    <w:p>
      <w:r>
        <w:t>Save and reload the form. Selecting a Category should now restrict the Subcategory choices.</w:t>
      </w:r>
    </w:p>
    <w:p>
      <w:pPr>
        <w:pStyle w:val="Heading1"/>
      </w:pPr>
      <w:r>
        <w:t>8. Create the Flow</w:t>
      </w:r>
    </w:p>
    <w:p>
      <w:pPr>
        <w:pStyle w:val="ListNumber"/>
      </w:pPr>
      <w:r>
        <w:t>Open All → Process Automation → Flow Designer.</w:t>
      </w:r>
    </w:p>
    <w:p>
      <w:pPr>
        <w:pStyle w:val="ListNumber"/>
      </w:pPr>
      <w:r>
        <w:t>Click New.</w:t>
      </w:r>
    </w:p>
    <w:p>
      <w:pPr>
        <w:pStyle w:val="ListNumber"/>
      </w:pPr>
      <w:r>
        <w:t>Select Flow.</w:t>
      </w:r>
    </w:p>
    <w:p>
      <w:pPr>
        <w:pStyle w:val="ListNumber"/>
      </w:pPr>
      <w:r>
        <w:t>Set Name: Auto Classify School IT Tickets.</w:t>
      </w:r>
    </w:p>
    <w:p>
      <w:pPr>
        <w:pStyle w:val="ListNumber"/>
      </w:pPr>
      <w:r>
        <w:t>Set Application: Global.</w:t>
      </w:r>
    </w:p>
    <w:p>
      <w:pPr>
        <w:pStyle w:val="ListNumber"/>
      </w:pPr>
      <w:r>
        <w:t>Click Build Flow.</w:t>
      </w:r>
    </w:p>
    <w:p>
      <w:r>
        <w:t>ServiceNow documentation describes a record trigger as a trigger that starts a flow when a record is created or updated, and actions as the work performed by the flow. citeturn0search0turn0search10</w:t>
      </w:r>
    </w:p>
    <w:p>
      <w:pPr>
        <w:pStyle w:val="Heading1"/>
      </w:pPr>
      <w:r>
        <w:t>9. Configure the Record Created trigger</w:t>
      </w:r>
    </w:p>
    <w:p>
      <w:pPr>
        <w:pStyle w:val="ListNumber"/>
      </w:pPr>
      <w:r>
        <w:t>In the Trigger section, select Record.</w:t>
      </w:r>
    </w:p>
    <w:p>
      <w:pPr>
        <w:pStyle w:val="ListNumber"/>
      </w:pPr>
      <w:r>
        <w:t>Select Created.</w:t>
      </w:r>
    </w:p>
    <w:p>
      <w:pPr>
        <w:pStyle w:val="ListNumber"/>
      </w:pPr>
      <w:r>
        <w:t>Table = Incident WorkFlow.</w:t>
      </w:r>
    </w:p>
    <w:p>
      <w:pPr>
        <w:pStyle w:val="ListNumber"/>
      </w:pPr>
      <w:r>
        <w:t>Add the trigger condition: Category is empty.</w:t>
      </w:r>
    </w:p>
    <w:p>
      <w:pPr>
        <w:pStyle w:val="ListNumber"/>
      </w:pPr>
      <w:r>
        <w:t>Click Done.</w:t>
      </w:r>
    </w:p>
    <w:p>
      <w:r>
        <w:t>This means the flow starts when a new Incident WorkFlow record is created and its Category has not already been set. ServiceNow's official developer documentation supports Record → Created triggers and table/filter conditions. citeturn0search0turn0search4</w:t>
      </w:r>
    </w:p>
    <w:p>
      <w:pPr>
        <w:pStyle w:val="Heading1"/>
      </w:pPr>
      <w:r>
        <w:t>10. Add the Wi-Fi / Network condition</w:t>
      </w:r>
    </w:p>
    <w:p>
      <w:pPr>
        <w:pStyle w:val="ListNumber"/>
      </w:pPr>
      <w:r>
        <w:t>Under the trigger, click Add an Action, Flow Logic, or Subflow.</w:t>
      </w:r>
    </w:p>
    <w:p>
      <w:pPr>
        <w:pStyle w:val="ListNumber"/>
      </w:pPr>
      <w:r>
        <w:t>Select Flow Logic → If.</w:t>
      </w:r>
    </w:p>
    <w:p>
      <w:pPr>
        <w:pStyle w:val="ListNumber"/>
      </w:pPr>
      <w:r>
        <w:t>Set the condition label to SD is Wifi or Network.</w:t>
      </w:r>
    </w:p>
    <w:p>
      <w:pPr>
        <w:pStyle w:val="ListNumber"/>
      </w:pPr>
      <w:r>
        <w:t>Condition 1: Short Description → Contains → Wi-Fi.</w:t>
      </w:r>
    </w:p>
    <w:p>
      <w:pPr>
        <w:pStyle w:val="ListNumber"/>
      </w:pPr>
      <w:r>
        <w:t>Add Condition 2: Short Description → Contains → Network.</w:t>
      </w:r>
    </w:p>
    <w:p>
      <w:pPr>
        <w:pStyle w:val="ListNumber"/>
      </w:pPr>
      <w:r>
        <w:t>Use the appropriate condition grouping so either keyword can identify the issue.</w:t>
      </w:r>
    </w:p>
    <w:p>
      <w:pPr>
        <w:pStyle w:val="ListNumber"/>
      </w:pPr>
      <w:r>
        <w:t>Click Done.</w:t>
      </w:r>
    </w:p>
    <w:p>
      <w:pPr>
        <w:pStyle w:val="ListNumber"/>
      </w:pPr>
      <w:r>
        <w:t>Inside the THEN branch, add Action → Update Record.</w:t>
      </w:r>
    </w:p>
    <w:p>
      <w:pPr>
        <w:pStyle w:val="ListNumber"/>
      </w:pPr>
      <w:r>
        <w:t>For Record, select the Incident WorkFlow record from the trigger data pill.</w:t>
      </w:r>
    </w:p>
    <w:p>
      <w:pPr>
        <w:pStyle w:val="ListNumber"/>
      </w:pPr>
      <w:r>
        <w:t>Set Category = Network.</w:t>
      </w:r>
    </w:p>
    <w:p>
      <w:pPr>
        <w:pStyle w:val="ListNumber"/>
      </w:pPr>
      <w:r>
        <w:t>Set Subcategory = Wi-Fi.</w:t>
      </w:r>
    </w:p>
    <w:p>
      <w:pPr>
        <w:pStyle w:val="ListNumber"/>
      </w:pPr>
      <w:r>
        <w:t>Click Done.</w:t>
      </w:r>
    </w:p>
    <w:p>
      <w:pPr>
        <w:pStyle w:val="Heading1"/>
      </w:pPr>
      <w:r>
        <w:t>11. Add the Projector condition</w:t>
      </w:r>
    </w:p>
    <w:p>
      <w:pPr>
        <w:pStyle w:val="ListNumber"/>
      </w:pPr>
      <w:r>
        <w:t>Click Else If.</w:t>
      </w:r>
    </w:p>
    <w:p>
      <w:pPr>
        <w:pStyle w:val="ListNumber"/>
      </w:pPr>
      <w:r>
        <w:t>Label: SD is Projector or Hardware.</w:t>
      </w:r>
    </w:p>
    <w:p>
      <w:pPr>
        <w:pStyle w:val="ListNumber"/>
      </w:pPr>
      <w:r>
        <w:t>Condition: Short Description → Contains → Projector.</w:t>
      </w:r>
    </w:p>
    <w:p>
      <w:pPr>
        <w:pStyle w:val="ListNumber"/>
      </w:pPr>
      <w:r>
        <w:t>Click Done.</w:t>
      </w:r>
    </w:p>
    <w:p>
      <w:pPr>
        <w:pStyle w:val="ListNumber"/>
      </w:pPr>
      <w:r>
        <w:t>Add Action → Update Record.</w:t>
      </w:r>
    </w:p>
    <w:p>
      <w:pPr>
        <w:pStyle w:val="ListNumber"/>
      </w:pPr>
      <w:r>
        <w:t>Record = the Incident WorkFlow record from the trigger.</w:t>
      </w:r>
    </w:p>
    <w:p>
      <w:pPr>
        <w:pStyle w:val="ListNumber"/>
      </w:pPr>
      <w:r>
        <w:t>Category = Hardware.</w:t>
      </w:r>
    </w:p>
    <w:p>
      <w:pPr>
        <w:pStyle w:val="ListNumber"/>
      </w:pPr>
      <w:r>
        <w:t>Subcategory = Projector.</w:t>
      </w:r>
    </w:p>
    <w:p>
      <w:pPr>
        <w:pStyle w:val="ListNumber"/>
      </w:pPr>
      <w:r>
        <w:t>Click Done.</w:t>
      </w:r>
    </w:p>
    <w:p>
      <w:pPr>
        <w:pStyle w:val="Heading1"/>
      </w:pPr>
      <w:r>
        <w:t>12. Add the Password condition</w:t>
      </w:r>
    </w:p>
    <w:p>
      <w:pPr>
        <w:pStyle w:val="ListNumber"/>
      </w:pPr>
      <w:r>
        <w:t>Click Else If.</w:t>
      </w:r>
    </w:p>
    <w:p>
      <w:pPr>
        <w:pStyle w:val="ListNumber"/>
      </w:pPr>
      <w:r>
        <w:t>Label: SD is Forgot password.</w:t>
      </w:r>
    </w:p>
    <w:p>
      <w:pPr>
        <w:pStyle w:val="ListNumber"/>
      </w:pPr>
      <w:r>
        <w:t>Condition: Short Description → Contains → Forgot password.</w:t>
      </w:r>
    </w:p>
    <w:p>
      <w:pPr>
        <w:pStyle w:val="ListNumber"/>
      </w:pPr>
      <w:r>
        <w:t>Click Done.</w:t>
      </w:r>
    </w:p>
    <w:p>
      <w:pPr>
        <w:pStyle w:val="ListNumber"/>
      </w:pPr>
      <w:r>
        <w:t>Add Action → Update Record.</w:t>
      </w:r>
    </w:p>
    <w:p>
      <w:pPr>
        <w:pStyle w:val="ListNumber"/>
      </w:pPr>
      <w:r>
        <w:t>Category = Access.</w:t>
      </w:r>
    </w:p>
    <w:p>
      <w:pPr>
        <w:pStyle w:val="ListNumber"/>
      </w:pPr>
      <w:r>
        <w:t>Subcategory = Forgot Password.</w:t>
      </w:r>
    </w:p>
    <w:p>
      <w:pPr>
        <w:pStyle w:val="ListNumber"/>
      </w:pPr>
      <w:r>
        <w:t>Click Done.</w:t>
      </w:r>
    </w:p>
    <w:p>
      <w:pPr>
        <w:pStyle w:val="Heading1"/>
      </w:pPr>
      <w:r>
        <w:t>13. Add the Slow Computer condition</w:t>
      </w:r>
    </w:p>
    <w:p>
      <w:pPr>
        <w:pStyle w:val="ListNumber"/>
      </w:pPr>
      <w:r>
        <w:t>Click Else If.</w:t>
      </w:r>
    </w:p>
    <w:p>
      <w:pPr>
        <w:pStyle w:val="ListNumber"/>
      </w:pPr>
      <w:r>
        <w:t>Label: SD is Performance.</w:t>
      </w:r>
    </w:p>
    <w:p>
      <w:pPr>
        <w:pStyle w:val="ListNumber"/>
      </w:pPr>
      <w:r>
        <w:t>Condition: Short Description → Contains → Slow Computer.</w:t>
      </w:r>
    </w:p>
    <w:p>
      <w:pPr>
        <w:pStyle w:val="ListNumber"/>
      </w:pPr>
      <w:r>
        <w:t>Click Done.</w:t>
      </w:r>
    </w:p>
    <w:p>
      <w:pPr>
        <w:pStyle w:val="ListNumber"/>
      </w:pPr>
      <w:r>
        <w:t>Add Action → Update Record.</w:t>
      </w:r>
    </w:p>
    <w:p>
      <w:pPr>
        <w:pStyle w:val="ListNumber"/>
      </w:pPr>
      <w:r>
        <w:t>Category = Performance.</w:t>
      </w:r>
    </w:p>
    <w:p>
      <w:pPr>
        <w:pStyle w:val="ListNumber"/>
      </w:pPr>
      <w:r>
        <w:t>Subcategory = Slow Computer.</w:t>
      </w:r>
    </w:p>
    <w:p>
      <w:pPr>
        <w:pStyle w:val="ListNumber"/>
      </w:pPr>
      <w:r>
        <w:t>Click Done.</w:t>
      </w:r>
    </w:p>
    <w:p>
      <w:pPr>
        <w:pStyle w:val="Heading1"/>
      </w:pPr>
      <w:r>
        <w:t>14. Add the email action</w:t>
      </w:r>
    </w:p>
    <w:p>
      <w:pPr>
        <w:pStyle w:val="ListNumber"/>
      </w:pPr>
      <w:r>
        <w:t>After the classification logic, click Add an Action.</w:t>
      </w:r>
    </w:p>
    <w:p>
      <w:pPr>
        <w:pStyle w:val="ListNumber"/>
      </w:pPr>
      <w:r>
        <w:t>Select the ServiceNow Core action Send Email.</w:t>
      </w:r>
    </w:p>
    <w:p>
      <w:pPr>
        <w:pStyle w:val="ListNumber"/>
      </w:pPr>
      <w:r>
        <w:t>Set To = Caller → Email using the trigger record data pill.</w:t>
      </w:r>
    </w:p>
    <w:p>
      <w:pPr>
        <w:pStyle w:val="ListNumber"/>
      </w:pPr>
      <w:r>
        <w:t>Set Subject = Your Request for the issue has been submitted.</w:t>
      </w:r>
    </w:p>
    <w:p>
      <w:pPr>
        <w:pStyle w:val="ListNumber"/>
      </w:pPr>
      <w:r>
        <w:t>Enter a ticket confirmation message in the Body.</w:t>
      </w:r>
    </w:p>
    <w:p>
      <w:pPr>
        <w:pStyle w:val="ListNumber"/>
      </w:pPr>
      <w:r>
        <w:t>Click Done.</w:t>
      </w:r>
    </w:p>
    <w:p>
      <w:r>
        <w:t>ServiceNow's action documentation lists Update Record and Send Email as available actions; Send Email requires recipients, subject, and message body. citeturn0search10</w:t>
      </w:r>
    </w:p>
    <w:p>
      <w:pPr>
        <w:pStyle w:val="Heading1"/>
      </w:pPr>
      <w:r>
        <w:t>15. Review the final Flow structure</w:t>
      </w:r>
    </w:p>
    <w:p>
      <w:r>
        <w:t>Your flow should look approximately like this:</w:t>
      </w:r>
    </w:p>
    <w:p>
      <w:r>
        <w:t>TRIGGER: Record Created</w:t>
        <w:br/>
        <w:t>Table: Incident WorkFlow</w:t>
        <w:br/>
        <w:t>Condition: Category is empty</w:t>
        <w:br/>
        <w:t xml:space="preserve">        ↓</w:t>
        <w:br/>
        <w:t>IF Short Description contains Wi-Fi OR Network</w:t>
        <w:br/>
        <w:t xml:space="preserve">        → Update Category = Network</w:t>
        <w:br/>
        <w:t xml:space="preserve">        → Update Subcategory = Wi-Fi</w:t>
        <w:br/>
        <w:t>ELSE IF Short Description contains Projector</w:t>
        <w:br/>
        <w:t xml:space="preserve">        → Update Category = Hardware</w:t>
        <w:br/>
        <w:t xml:space="preserve">        → Update Subcategory = Projector</w:t>
        <w:br/>
        <w:t>ELSE IF Short Description contains Forgot password</w:t>
        <w:br/>
        <w:t xml:space="preserve">        → Update Category = Access</w:t>
        <w:br/>
        <w:t xml:space="preserve">        → Update Subcategory = Forgot Password</w:t>
        <w:br/>
        <w:t>ELSE IF Short Description contains Slow Computer</w:t>
        <w:br/>
        <w:t xml:space="preserve">        → Update Category = Performance</w:t>
        <w:br/>
        <w:t xml:space="preserve">        → Update Subcategory = Slow Computer</w:t>
        <w:br/>
        <w:t xml:space="preserve">        ↓</w:t>
        <w:br/>
        <w:t>SEND EMAIL TO CALLER</w:t>
      </w:r>
    </w:p>
    <w:p>
      <w:pPr>
        <w:pStyle w:val="Heading1"/>
      </w:pPr>
      <w:r>
        <w:t>16. Save and Activate</w:t>
      </w:r>
    </w:p>
    <w:p>
      <w:pPr>
        <w:pStyle w:val="ListNumber"/>
      </w:pPr>
      <w:r>
        <w:t>Save the Flow.</w:t>
      </w:r>
    </w:p>
    <w:p>
      <w:pPr>
        <w:pStyle w:val="ListNumber"/>
      </w:pPr>
      <w:r>
        <w:t>Review every condition and Update Record action.</w:t>
      </w:r>
    </w:p>
    <w:p>
      <w:pPr>
        <w:pStyle w:val="ListNumber"/>
      </w:pPr>
      <w:r>
        <w:t>Click Activate.</w:t>
      </w:r>
    </w:p>
    <w:p>
      <w:r>
        <w:t>A flow needs a trigger and runs when the trigger conditions are met; ServiceNow documentation describes this trigger/action model for Flow Designer. citeturn0search4</w:t>
      </w:r>
    </w:p>
    <w:p>
      <w:pPr>
        <w:pStyle w:val="Heading1"/>
      </w:pPr>
      <w:r>
        <w:t>17. Test Case 1 – Wi-Fi</w:t>
      </w:r>
    </w:p>
    <w:p>
      <w:pPr>
        <w:pStyle w:val="ListNumber"/>
      </w:pPr>
      <w:r>
        <w:t>Open the Incident WorkFlow table.</w:t>
      </w:r>
    </w:p>
    <w:p>
      <w:pPr>
        <w:pStyle w:val="ListNumber"/>
      </w:pPr>
      <w:r>
        <w:t>Create a new record.</w:t>
      </w:r>
    </w:p>
    <w:p>
      <w:pPr>
        <w:pStyle w:val="ListNumber"/>
      </w:pPr>
      <w:r>
        <w:t>Select a Caller.</w:t>
      </w:r>
    </w:p>
    <w:p>
      <w:pPr>
        <w:pStyle w:val="ListNumber"/>
      </w:pPr>
      <w:r>
        <w:t>Enter Short Description: WiFi not working in library.</w:t>
      </w:r>
    </w:p>
    <w:p>
      <w:pPr>
        <w:pStyle w:val="ListNumber"/>
      </w:pPr>
      <w:r>
        <w:t>Save the record.</w:t>
      </w:r>
    </w:p>
    <w:p>
      <w:pPr>
        <w:pStyle w:val="ListNumber"/>
      </w:pPr>
      <w:r>
        <w:t>Reload the record.</w:t>
      </w:r>
    </w:p>
    <w:p>
      <w:r>
        <w:t>Expected result:</w:t>
      </w:r>
    </w:p>
    <w:p>
      <w:pPr>
        <w:pStyle w:val="ListBullet"/>
      </w:pPr>
      <w:r>
        <w:t>Category = Network</w:t>
      </w:r>
    </w:p>
    <w:p>
      <w:pPr>
        <w:pStyle w:val="ListBullet"/>
      </w:pPr>
      <w:r>
        <w:t>Subcategory = Wi-Fi</w:t>
      </w:r>
    </w:p>
    <w:p>
      <w:pPr>
        <w:pStyle w:val="ListBullet"/>
      </w:pPr>
      <w:r>
        <w:t>Confirmation email is sent to the caller's email address.</w:t>
      </w:r>
    </w:p>
    <w:p>
      <w:pPr>
        <w:pStyle w:val="Heading1"/>
      </w:pPr>
      <w:r>
        <w:t>18. Test Case 2 – Projector</w:t>
      </w:r>
    </w:p>
    <w:p>
      <w:pPr>
        <w:pStyle w:val="ListNumber"/>
      </w:pPr>
      <w:r>
        <w:t>Create another ticket.</w:t>
      </w:r>
    </w:p>
    <w:p>
      <w:pPr>
        <w:pStyle w:val="ListNumber"/>
      </w:pPr>
      <w:r>
        <w:t>Select a Caller.</w:t>
      </w:r>
    </w:p>
    <w:p>
      <w:pPr>
        <w:pStyle w:val="ListNumber"/>
      </w:pPr>
      <w:r>
        <w:t>Enter Short Description: Projector not turning on.</w:t>
      </w:r>
    </w:p>
    <w:p>
      <w:pPr>
        <w:pStyle w:val="ListNumber"/>
      </w:pPr>
      <w:r>
        <w:t>Save and reload.</w:t>
      </w:r>
    </w:p>
    <w:p>
      <w:r>
        <w:t>Expected result:</w:t>
      </w:r>
    </w:p>
    <w:p>
      <w:pPr>
        <w:pStyle w:val="ListBullet"/>
      </w:pPr>
      <w:r>
        <w:t>Category = Hardware</w:t>
      </w:r>
    </w:p>
    <w:p>
      <w:pPr>
        <w:pStyle w:val="ListBullet"/>
      </w:pPr>
      <w:r>
        <w:t>Subcategory = Projector</w:t>
      </w:r>
    </w:p>
    <w:p>
      <w:pPr>
        <w:pStyle w:val="ListBullet"/>
      </w:pPr>
      <w:r>
        <w:t>Confirmation email is sent.</w:t>
      </w:r>
    </w:p>
    <w:p>
      <w:pPr>
        <w:pStyle w:val="Heading1"/>
      </w:pPr>
      <w:r>
        <w:t>19. Test Case 3 – Password</w:t>
      </w:r>
    </w:p>
    <w:p>
      <w:pPr>
        <w:pStyle w:val="ListNumber"/>
      </w:pPr>
      <w:r>
        <w:t>Create another ticket.</w:t>
      </w:r>
    </w:p>
    <w:p>
      <w:pPr>
        <w:pStyle w:val="ListNumber"/>
      </w:pPr>
      <w:r>
        <w:t>Enter Short Description containing Forgot password.</w:t>
      </w:r>
    </w:p>
    <w:p>
      <w:pPr>
        <w:pStyle w:val="ListNumber"/>
      </w:pPr>
      <w:r>
        <w:t>Save and reload.</w:t>
      </w:r>
    </w:p>
    <w:p>
      <w:r>
        <w:t>Expected result:</w:t>
      </w:r>
    </w:p>
    <w:p>
      <w:pPr>
        <w:pStyle w:val="ListBullet"/>
      </w:pPr>
      <w:r>
        <w:t>Category = Access</w:t>
      </w:r>
    </w:p>
    <w:p>
      <w:pPr>
        <w:pStyle w:val="ListBullet"/>
      </w:pPr>
      <w:r>
        <w:t>Subcategory = Forgot Password</w:t>
      </w:r>
    </w:p>
    <w:p>
      <w:pPr>
        <w:pStyle w:val="ListBullet"/>
      </w:pPr>
      <w:r>
        <w:t>Confirmation email is sent.</w:t>
      </w:r>
    </w:p>
    <w:p>
      <w:pPr>
        <w:pStyle w:val="Heading1"/>
      </w:pPr>
      <w:r>
        <w:t>20. Test Case 4 – Slow Computer</w:t>
      </w:r>
    </w:p>
    <w:p>
      <w:pPr>
        <w:pStyle w:val="ListNumber"/>
      </w:pPr>
      <w:r>
        <w:t>Create another ticket.</w:t>
      </w:r>
    </w:p>
    <w:p>
      <w:pPr>
        <w:pStyle w:val="ListNumber"/>
      </w:pPr>
      <w:r>
        <w:t>Enter Short Description containing Slow Computer.</w:t>
      </w:r>
    </w:p>
    <w:p>
      <w:pPr>
        <w:pStyle w:val="ListNumber"/>
      </w:pPr>
      <w:r>
        <w:t>Save and reload.</w:t>
      </w:r>
    </w:p>
    <w:p>
      <w:r>
        <w:t>Expected result:</w:t>
      </w:r>
    </w:p>
    <w:p>
      <w:pPr>
        <w:pStyle w:val="ListBullet"/>
      </w:pPr>
      <w:r>
        <w:t>Category = Performance</w:t>
      </w:r>
    </w:p>
    <w:p>
      <w:pPr>
        <w:pStyle w:val="ListBullet"/>
      </w:pPr>
      <w:r>
        <w:t>Subcategory = Slow Computer</w:t>
      </w:r>
    </w:p>
    <w:p>
      <w:pPr>
        <w:pStyle w:val="ListBullet"/>
      </w:pPr>
      <w:r>
        <w:t>Confirmation email is sent.</w:t>
      </w:r>
    </w:p>
    <w:p>
      <w:pPr>
        <w:pStyle w:val="Heading1"/>
      </w:pPr>
      <w:r>
        <w:t>21. Verify the email</w:t>
      </w:r>
    </w:p>
    <w:p>
      <w:pPr>
        <w:pStyle w:val="ListNumber"/>
      </w:pPr>
      <w:r>
        <w:t>Go to All.</w:t>
      </w:r>
    </w:p>
    <w:p>
      <w:pPr>
        <w:pStyle w:val="ListNumber"/>
      </w:pPr>
      <w:r>
        <w:t>Search for Emails.</w:t>
      </w:r>
    </w:p>
    <w:p>
      <w:pPr>
        <w:pStyle w:val="ListNumber"/>
      </w:pPr>
      <w:r>
        <w:t>Open System Logs → Emails.</w:t>
      </w:r>
    </w:p>
    <w:p>
      <w:pPr>
        <w:pStyle w:val="ListNumber"/>
      </w:pPr>
      <w:r>
        <w:t>Search for the configured subject.</w:t>
      </w:r>
    </w:p>
    <w:p>
      <w:pPr>
        <w:pStyle w:val="ListNumber"/>
      </w:pPr>
      <w:r>
        <w:t>Open the email record.</w:t>
      </w:r>
    </w:p>
    <w:p>
      <w:pPr>
        <w:pStyle w:val="ListNumber"/>
      </w:pPr>
      <w:r>
        <w:t>Use Preview mail to verify the recipient, subject, and body.</w:t>
      </w:r>
    </w:p>
    <w:p>
      <w:pPr>
        <w:pStyle w:val="Heading1"/>
      </w:pPr>
      <w:r>
        <w:t>22. Troubleshooting checklist</w:t>
      </w:r>
    </w:p>
    <w:p>
      <w:pPr>
        <w:pStyle w:val="ListBullet"/>
      </w:pPr>
      <w:r>
        <w:t>If the Flow does not start, check that the Flow is Active.</w:t>
      </w:r>
    </w:p>
    <w:p>
      <w:pPr>
        <w:pStyle w:val="ListBullet"/>
      </w:pPr>
      <w:r>
        <w:t>Check that the trigger table is exactly Incident WorkFlow.</w:t>
      </w:r>
    </w:p>
    <w:p>
      <w:pPr>
        <w:pStyle w:val="ListBullet"/>
      </w:pPr>
      <w:r>
        <w:t>Check that Category is empty when the ticket is created.</w:t>
      </w:r>
    </w:p>
    <w:p>
      <w:pPr>
        <w:pStyle w:val="ListBullet"/>
      </w:pPr>
      <w:r>
        <w:t>Check that Short Description contains the keyword used by the condition.</w:t>
      </w:r>
    </w:p>
    <w:p>
      <w:pPr>
        <w:pStyle w:val="ListBullet"/>
      </w:pPr>
      <w:r>
        <w:t>Check that the Update Record action is using the trigger's Incident WorkFlow record.</w:t>
      </w:r>
    </w:p>
    <w:p>
      <w:pPr>
        <w:pStyle w:val="ListBullet"/>
      </w:pPr>
      <w:r>
        <w:t>Check that Category and Subcategory are valid choice values.</w:t>
      </w:r>
    </w:p>
    <w:p>
      <w:pPr>
        <w:pStyle w:val="ListBullet"/>
      </w:pPr>
      <w:r>
        <w:t>Check that the Caller has a usable email address.</w:t>
      </w:r>
    </w:p>
    <w:p>
      <w:pPr>
        <w:pStyle w:val="ListBullet"/>
      </w:pPr>
      <w:r>
        <w:t>Open Flow execution details/history if available in your instance to see whether the trigger and actions ran.</w:t>
      </w:r>
    </w:p>
    <w:p>
      <w:pPr>
        <w:pStyle w:val="Heading1"/>
      </w:pPr>
      <w:r>
        <w:t>23. Complete the Update Set</w:t>
      </w:r>
    </w:p>
    <w:p>
      <w:pPr>
        <w:pStyle w:val="ListNumber"/>
      </w:pPr>
      <w:r>
        <w:t>Go to System Update Sets → Local Update Sets.</w:t>
      </w:r>
    </w:p>
    <w:p>
      <w:pPr>
        <w:pStyle w:val="ListNumber"/>
      </w:pPr>
      <w:r>
        <w:t>Open Project Update Set.</w:t>
      </w:r>
    </w:p>
    <w:p>
      <w:pPr>
        <w:pStyle w:val="ListNumber"/>
      </w:pPr>
      <w:r>
        <w:t>Change State from In progress to Complete.</w:t>
      </w:r>
    </w:p>
    <w:p>
      <w:pPr>
        <w:pStyle w:val="ListNumber"/>
      </w:pPr>
      <w:r>
        <w:t>Save.</w:t>
      </w:r>
    </w:p>
    <w:p>
      <w:pPr>
        <w:pStyle w:val="ListNumber"/>
      </w:pPr>
      <w:r>
        <w:t>Use the related link Export to XML.</w:t>
      </w:r>
    </w:p>
    <w:p>
      <w:r>
        <w:t>The uploaded project specifies exporting the completed Update Set as XML for transfer to another environment.</w:t>
      </w:r>
    </w:p>
    <w:p>
      <w:pPr>
        <w:pStyle w:val="Heading1"/>
      </w:pPr>
      <w:r>
        <w:t>24. Final implementation checklist</w:t>
      </w:r>
    </w:p>
    <w:p>
      <w:pPr>
        <w:pStyle w:val="ListBullet"/>
      </w:pPr>
      <w:r>
        <w:t>☐ Update Set created and made current</w:t>
      </w:r>
    </w:p>
    <w:p>
      <w:pPr>
        <w:pStyle w:val="ListBullet"/>
      </w:pPr>
      <w:r>
        <w:t>☐ Incident WorkFlow table created</w:t>
      </w:r>
    </w:p>
    <w:p>
      <w:pPr>
        <w:pStyle w:val="ListBullet"/>
      </w:pPr>
      <w:r>
        <w:t>☐ Auto Number enabled</w:t>
      </w:r>
    </w:p>
    <w:p>
      <w:pPr>
        <w:pStyle w:val="ListBullet"/>
      </w:pPr>
      <w:r>
        <w:t>☐ All required fields created</w:t>
      </w:r>
    </w:p>
    <w:p>
      <w:pPr>
        <w:pStyle w:val="ListBullet"/>
      </w:pPr>
      <w:r>
        <w:t>☐ Category choices created</w:t>
      </w:r>
    </w:p>
    <w:p>
      <w:pPr>
        <w:pStyle w:val="ListBullet"/>
      </w:pPr>
      <w:r>
        <w:t>☐ Subcategory choices created</w:t>
      </w:r>
    </w:p>
    <w:p>
      <w:pPr>
        <w:pStyle w:val="ListBullet"/>
      </w:pPr>
      <w:r>
        <w:t>☐ State choices created</w:t>
      </w:r>
    </w:p>
    <w:p>
      <w:pPr>
        <w:pStyle w:val="ListBullet"/>
      </w:pPr>
      <w:r>
        <w:t>☐ Subcategory made dependent on Category</w:t>
      </w:r>
    </w:p>
    <w:p>
      <w:pPr>
        <w:pStyle w:val="ListBullet"/>
      </w:pPr>
      <w:r>
        <w:t>☐ Flow created</w:t>
      </w:r>
    </w:p>
    <w:p>
      <w:pPr>
        <w:pStyle w:val="ListBullet"/>
      </w:pPr>
      <w:r>
        <w:t>☐ Record Created trigger configured</w:t>
      </w:r>
    </w:p>
    <w:p>
      <w:pPr>
        <w:pStyle w:val="ListBullet"/>
      </w:pPr>
      <w:r>
        <w:t>☐ Wi-Fi classification configured</w:t>
      </w:r>
    </w:p>
    <w:p>
      <w:pPr>
        <w:pStyle w:val="ListBullet"/>
      </w:pPr>
      <w:r>
        <w:t>☐ Projector classification configured</w:t>
      </w:r>
    </w:p>
    <w:p>
      <w:pPr>
        <w:pStyle w:val="ListBullet"/>
      </w:pPr>
      <w:r>
        <w:t>☐ Password classification configured</w:t>
      </w:r>
    </w:p>
    <w:p>
      <w:pPr>
        <w:pStyle w:val="ListBullet"/>
      </w:pPr>
      <w:r>
        <w:t>☐ Slow Computer classification configured</w:t>
      </w:r>
    </w:p>
    <w:p>
      <w:pPr>
        <w:pStyle w:val="ListBullet"/>
      </w:pPr>
      <w:r>
        <w:t>☐ Send Email action configured</w:t>
      </w:r>
    </w:p>
    <w:p>
      <w:pPr>
        <w:pStyle w:val="ListBullet"/>
      </w:pPr>
      <w:r>
        <w:t>☐ Flow activated</w:t>
      </w:r>
    </w:p>
    <w:p>
      <w:pPr>
        <w:pStyle w:val="ListBullet"/>
      </w:pPr>
      <w:r>
        <w:t>☐ All test cases completed</w:t>
      </w:r>
    </w:p>
    <w:p>
      <w:pPr>
        <w:pStyle w:val="ListBullet"/>
      </w:pPr>
      <w:r>
        <w:t>☐ Email checked</w:t>
      </w:r>
    </w:p>
    <w:p>
      <w:pPr>
        <w:pStyle w:val="ListBullet"/>
      </w:pPr>
      <w:r>
        <w:t>☐ Update Set completed and exported</w:t>
      </w:r>
    </w:p>
    <w:p>
      <w:pPr>
        <w:pStyle w:val="Heading1"/>
      </w:pPr>
      <w:r>
        <w:t>25. Important note about this procedure</w:t>
      </w:r>
    </w:p>
    <w:p>
      <w:r>
        <w:t>This document preserves the implementation described in the uploaded project. The project uses a custom Incident WorkFlow table and keyword matching in Short Description. It does not add machine-learning classification or custom scripts beyond what is described in the source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